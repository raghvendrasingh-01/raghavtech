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 — Senior Backend Engineer</w:t>
      </w:r>
    </w:p>
    <w:p>
      <w:r>
        <w:t>Summary: Backend engineer with 6 years building REST APIs.</w:t>
      </w:r>
    </w:p>
    <w:p>
      <w:r>
        <w:t>Experience: Built Python FastAPI microservices on AWS with Docker and PostgreSQL. Led migration to Kubernetes.</w:t>
      </w:r>
    </w:p>
    <w:p>
      <w:r>
        <w:t>Skills: Python, FastAPI, Docker, PostgreSQL, AWS, Git, REST APIs</w:t>
      </w:r>
    </w:p>
    <w:p>
      <w:r>
        <w:t>Education: BS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